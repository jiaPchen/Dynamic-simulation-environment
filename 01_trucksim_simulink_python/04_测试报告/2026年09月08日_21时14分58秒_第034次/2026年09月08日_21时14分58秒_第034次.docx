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2026年09月08日_21时14分58秒_第034次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0.5337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13.82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0.547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37.71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0.5337 deg；最大横摆角速度 13.82 deg/s；第一轴最大转角 3 deg、第三轴最大转角 0.547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