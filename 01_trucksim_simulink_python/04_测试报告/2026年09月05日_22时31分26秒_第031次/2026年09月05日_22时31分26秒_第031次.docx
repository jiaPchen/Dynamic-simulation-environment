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2026年09月05日_22时31分26秒_第031次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22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22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8.146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40.12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0.1525 deg；最大横摆角速度 8.146 deg/s；第一轴最大转角 2 deg、第三轴最大转角 0.3553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22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