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2026年09月08日_21时12分07秒_第032次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0.5343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0.5466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39.68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0.5343 deg；最大横摆角速度 12.94 deg/s；第一轴最大转角 3 deg、第三轴最大转角 0.5466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