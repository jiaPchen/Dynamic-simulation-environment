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color w:val="1F3F76"/>
          <w:sz w:val="40"/>
        </w:rPr>
        <w:t>阶段二批量仿真测试报告</w:t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21"/>
        </w:rPr>
        <w:t>共 4 个工况 | 输出目录：C:\Users\ccc\Desktop\动力学仿真环境阶段二\01_trucksim_simulink_python\04_测试报告\批量仿真_2026年09月17日_16时02分32秒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1. 批量概况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"/>
        <w:gridCol w:w="987"/>
        <w:gridCol w:w="987"/>
        <w:gridCol w:w="987"/>
        <w:gridCol w:w="987"/>
        <w:gridCol w:w="987"/>
        <w:gridCol w:w="987"/>
        <w:gridCol w:w="987"/>
        <w:gridCol w:w="987"/>
        <w:gridCol w:w="987"/>
      </w:tblGrid>
      <w:tr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6"/>
              </w:rPr>
              <w:t>序号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6"/>
              </w:rPr>
              <w:t>运行编号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6"/>
              </w:rPr>
              <w:t>工况名称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6"/>
              </w:rPr>
              <w:t>输入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6"/>
              </w:rPr>
              <w:t>初始车速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6"/>
              </w:rPr>
              <w:t>结束车速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6"/>
              </w:rPr>
              <w:t>最大|β|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6"/>
              </w:rPr>
              <w:t>最大横摆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6"/>
              </w:rPr>
              <w:t>最大d1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6"/>
              </w:rPr>
              <w:t>最大d3</w:t>
            </w:r>
          </w:p>
        </w:tc>
      </w:tr>
      <w:tr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1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2026年09月17日_16时02分43秒_第001次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sine_steer_python-1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sine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15 km/h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15.08 km/h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0.05992 deg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6.224 deg/s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2 deg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1.027 deg</w:t>
            </w:r>
          </w:p>
        </w:tc>
      </w:tr>
      <w:tr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2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2026年09月17日_16时02分47秒_第002次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sine_steer_python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sine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40 km/h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40.13 km/h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0.1519 deg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8.143 deg/s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2 deg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0.355 deg</w:t>
            </w:r>
          </w:p>
        </w:tc>
      </w:tr>
      <w:tr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3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2026年09月17日_16时02分50秒_第003次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step_steer_python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step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20 km/h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21.06 km/h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0.3907 deg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13.02 deg/s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3 deg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1.13 deg</w:t>
            </w:r>
          </w:p>
        </w:tc>
      </w:tr>
      <w:tr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4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2026年09月17日_16时02分54秒_第004次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step_steer_python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step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40 km/h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40.01 km/h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0.5406 deg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12.94 deg/s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3 deg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0.5986 deg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2. 分工况结果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2.1 sine_steer_python-1（2026年09月17日_16时02分43秒_第001次）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参数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数值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指标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数值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工况说明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15 km/h 正弦转向，第一轴幅值 2 度、频率 0.2 Hz、1 s 后开始，Python 控制器分配二/三轴转角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起始车速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15 km/h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输入类型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sine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结束车速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15.08 km/h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仿真时长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30 s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15.09 km/h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初始车速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15 km/h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最大|β|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0.05992 deg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目标车速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15 km/h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最大横摆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6.224 deg/s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转向幅值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2 deg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最大d1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2 deg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转向频率/开始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0.2 Hz / 1 s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最大d3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1.027 deg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路面附着系数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0.85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控制周期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0.01 s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162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elta1_de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16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第一轴转角 delta1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99727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elta2_de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97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第二轴转角 delta2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1627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elta3_de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16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第三轴转角 delta3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1627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ll_axle_ang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16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各轴转角分配对比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99457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vehicle_speed_km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94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车辆纵向速度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99727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beta_de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97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质心侧偏角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5501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yaw_rate_degp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550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横摆角速度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2.2 sine_steer_python（2026年09月17日_16时02分47秒_第002次）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参数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数值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指标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数值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工况说明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40 km/h 正弦转向，第一轴幅值 2 度、频率 0.2 Hz、1 s 后开始，Python 控制器分配二/三轴转角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起始车速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40 km/h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输入类型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sine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结束车速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40.13 km/h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仿真时长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12 s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40.47 km/h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初始车速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40 km/h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最大|β|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0.1519 deg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目标车速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40 km/h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最大横摆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8.143 deg/s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转向幅值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2 deg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最大d1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2 deg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转向频率/开始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0.2 Hz / 1 s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最大d3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0.355 deg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路面附着系数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0.85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控制周期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0.01 s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1627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elta1_de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16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第一轴转角 delta1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99727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elta2_de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97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第二轴转角 delta2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1627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elta3_de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16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第三轴转角 delta3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1627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ll_axle_angl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16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各轴转角分配对比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1627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vehicle_speed_kmh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16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车辆纵向速度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99457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beta_deg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94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质心侧偏角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5501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yaw_rate_degp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550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横摆角速度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2.3 step_steer_python（2026年09月17日_16时02分50秒_第003次）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参数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数值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指标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数值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工况说明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20 km/h 直线行驶 1 s 后第一轴施加 3 度阶跃转角，Python 控制器分配二/三轴转角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起始车速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20 km/h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输入类型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step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结束车速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21.06 km/h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仿真时长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20 s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21.06 km/h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初始车速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20 km/h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最大|β|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0.3907 deg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目标车速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20 km/h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最大横摆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13.02 deg/s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转向幅值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3 deg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最大d1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3 deg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转向频率/开始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 Hz / 1 s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最大d3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1.13 deg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路面附着系数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0.85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控制周期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0.01 s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3829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elta1_deg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38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第一轴转角 delta1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1627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elta2_deg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16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第二轴转角 delta2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1627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elta3_deg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16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第三轴转角 delta3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5782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ll_axle_angle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57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各轴转角分配对比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1627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vehicle_speed_kmh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16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车辆纵向速度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16278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beta_deg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16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质心侧偏角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5501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yaw_rate_degp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550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横摆角速度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2.4 step_steer_python（2026年09月17日_16时02分54秒_第004次）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参数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数值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指标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数值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工况说明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40 km/h 直线行驶 1 s 后第一轴施加 3 度阶跃转角，Python 控制器分配二/三轴转角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起始车速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40 km/h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输入类型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step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结束车速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40.01 km/h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仿真时长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20 s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40.5 km/h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初始车速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40 km/h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最大|β|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0.5406 deg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目标车速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40 km/h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最大横摆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12.94 deg/s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转向幅值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3 deg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最大d1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3 deg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转向频率/开始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 Hz / 1 s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最大d3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0.5986 deg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路面附着系数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0.85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控制周期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0.01 s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38294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elta1_deg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38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第一轴转角 delta1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16278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elta2_deg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16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第二轴转角 delta2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38294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elta3_deg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38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第三轴转角 delta3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38294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ll_axle_angle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38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各轴转角分配对比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994578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vehicle_speed_kmh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94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车辆纵向速度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38294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beta_deg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38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质心侧偏角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55019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yaw_rate_degps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550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横摆角速度</w:t>
      </w:r>
    </w:p>
    <w:sectPr w:rsidR="00FC693F" w:rsidRPr="0006063C" w:rsidSect="00034616">
      <w:pgSz w:w="11906" w:h="16838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