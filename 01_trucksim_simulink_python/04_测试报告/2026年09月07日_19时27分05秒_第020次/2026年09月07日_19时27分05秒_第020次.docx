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2026年09月07日_19时27分05秒_第020次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sine_steer_python-1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0.05992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6.224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1.027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15 / 15.08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30 s；最大质心侧偏角 0.05992 deg；最大横摆角速度 6.224 deg/s；第一轴最大转角 2 deg、第三轴最大转角 1.027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