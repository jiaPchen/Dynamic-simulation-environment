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000000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批次 批量仿真_2026年09月25日_14时38分10秒_290毫秒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1. 批量概况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序号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工况名称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输入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目标车速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结束车速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最大|β|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运行完整性</w:t>
            </w:r>
          </w:p>
        </w:tc>
      </w:tr>
      <w:tr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sine_steer_python_15kmh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PASS</w:t>
            </w:r>
          </w:p>
        </w:tc>
      </w:tr>
      <w:tr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sine_steer_python_40kmh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PASS</w:t>
            </w:r>
          </w:p>
        </w:tc>
      </w:tr>
      <w:tr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step_steer_python_20kmh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PASS</w:t>
            </w:r>
          </w:p>
        </w:tc>
      </w:tr>
      <w:tr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step_steer_python_40kmh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1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PASS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2. 分工况结果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2.1 sine_steer_python_15kmh（2026年09月25日_14时38分14秒_第001次）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最大d2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0.04842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结束车速偏差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+0.08375 km/h (+0.558%)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运行完整性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PASS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控制性能验收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NOT_EVALUATED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2.2 sine_steer_python_40kmh（2026年09月25日_14时38分17秒_第002次）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最大d2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0.04515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结束车速偏差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+0.1265 km/h (+0.316%)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运行完整性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PASS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控制性能验收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NOT_EVALUATED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2.3 step_steer_python_20kmh（2026年09月25日_14时38分21秒_第003次）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最大d2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0.07644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结束车速偏差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+1.06 km/h (+5.3%)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运行完整性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PASS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控制性能验收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NOT_EVALUATED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78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2.4 step_steer_python_40kmh（2026年09月25日_14时38分24秒_第004次）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数值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最大d2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0.07089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结束车速偏差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+0.01018 km/h (+0.0255%)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运行完整性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PASS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控制性能验收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NOT_EVALUATED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3. 批量结论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本批次共 4 个工况，运行完整性 PASS 4 个、FAIL 0 个。运行完整性仅评价工况是否完整执行、时间轴与必需信号是否有效、TCP 生命周期是否完整以及 TruckSim 工况是否配置就绪。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当前项目尚未为该类控制效果规定统一判定阈值，因此所有工况的控制性能验收状态均为 NOT_EVALUATED；报告展示的车速偏差、质心侧偏角、横摆角速度和各轴转角仅作为客观指标。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