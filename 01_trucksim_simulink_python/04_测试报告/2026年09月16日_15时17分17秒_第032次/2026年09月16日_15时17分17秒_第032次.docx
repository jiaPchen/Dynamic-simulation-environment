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2026年09月16日_15时17分17秒_第032次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