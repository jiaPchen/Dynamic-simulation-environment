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2026年09月16日_12时53分25秒_第029次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