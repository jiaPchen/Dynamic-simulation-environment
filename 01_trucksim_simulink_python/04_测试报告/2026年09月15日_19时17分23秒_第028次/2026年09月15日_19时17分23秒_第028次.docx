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2026年09月15日_19时17分23秒_第028次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