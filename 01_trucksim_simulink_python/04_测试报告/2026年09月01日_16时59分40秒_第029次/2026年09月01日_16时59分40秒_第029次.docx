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2026年09月01日_16时59分40秒_第029次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0.1425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8.239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0.2883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36.06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12 s；最大质心侧偏角 0.1425 deg；最大横摆角速度 8.239 deg/s；第一轴最大转角 2 deg、第三轴最大转角 0.2883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40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