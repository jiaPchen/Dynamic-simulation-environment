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阶段二批量仿真测试报告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1"/>
        </w:rPr>
        <w:t>共 4 个工况 | 输出目录：D:\动力学仿真环境阶段二\01_trucksim_simulink_python\04_测试报告\批量仿真_2026年09月08日_09时47分35秒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批量概况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序号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运行编号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工况名称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输入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初始车速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结束车速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最大|β|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最大横摆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最大d1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最大d3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2026年09月08日_09时47分37秒_第001次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sine_steer_python-1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15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15.08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0.05992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6.224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1.027 deg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2026年09月08日_09时47分39秒_第002次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sine_steer_python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40.13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0.1519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8.143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0.355 deg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2026年09月08日_09时47分41秒_第003次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step_steer_python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21.06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0.3907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13.02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1.13 deg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2026年09月08日_09时47分43秒_第004次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step_steer_python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40.01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0.5406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12.94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0.5986 deg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分工况结果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2.1 sine_steer_python-1（2026年09月08日_09时47分37秒_第001次）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 正弦转向，第一轴幅值 2 度、频率 0.2 Hz、1 s 后开始，Python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sine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15.08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30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15.09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0.05992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6.224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0.2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1.027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721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2.2 sine_steer_python（2026年09月08日_09时47分39秒_第002次）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 正弦转向，第一轴幅值 2 度、频率 0.2 Hz、1 s 后开始，Python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sine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40.13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12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40.47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0.1519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8.143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0.2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0.355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721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2.3 step_steer_python（2026年09月08日_09时47分41秒_第003次）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 直线行驶 1 s 后第一轴施加 3 度阶跃转角，Python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step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21.06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21.06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0.3907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13.02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1.13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498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721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721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2.4 step_steer_python（2026年09月08日_09时47分43秒_第004次）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 直线行驶 1 s 后第一轴施加 3 度阶跃转角，Python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step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40.01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40.5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0.5406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12.94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0.5986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4982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4982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4982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4982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721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