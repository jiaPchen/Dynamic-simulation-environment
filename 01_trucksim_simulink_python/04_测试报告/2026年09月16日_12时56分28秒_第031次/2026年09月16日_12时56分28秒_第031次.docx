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2026年09月16日_12时56分28秒_第031次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0.4939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11.95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0.6006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0.4939 deg；最大横摆角速度 11.95 deg/s；第一轴最大转角 3 deg、第三轴最大转角 0.6006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