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2026年09月05日_22时33分01秒_第032次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0.5371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0.5861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38.54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10 s；最大质心侧偏角 0.5371 deg；最大横摆角速度 13.3 deg/s；第一轴最大转角 3 deg、第三轴最大转角 0.5861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