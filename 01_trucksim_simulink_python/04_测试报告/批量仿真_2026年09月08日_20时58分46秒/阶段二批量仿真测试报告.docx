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阶段二批量仿真测试报告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1"/>
        </w:rPr>
        <w:t>共 4 个工况 | 输出目录：C:\动力学仿真环境阶段二\01_trucksim_simulink_python\04_测试报告\批量仿真_2026年09月08日_20时58分46秒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批量概况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运行编号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工况名称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输入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初始车速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结束车速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最大|β|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最大横摆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最大d3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2026年09月08日_20时58分51秒_第001次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sine_steer_python-1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14.51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0.06625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6.345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1.071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2026年09月08日_20时58分53秒_第002次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39.3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0.1522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8.265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0.3571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2026年09月08日_20时58分57秒_第003次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19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0.4235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13.06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1.215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2026年09月08日_20时59分00秒_第004次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39.98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0.5476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13.84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0.565 deg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分工况结果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2.1 sine_steer_python-1（2026年09月08日_20时58分51秒_第001次）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14.51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15.74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0.06625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6.345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1.071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2.2 sine_steer_python（2026年09月08日_20时58分53秒_第002次）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39.3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40.98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0.1522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8.265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0.3571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2.3 step_steer_python（2026年09月08日_20时58分57秒_第003次）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19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20.18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0.4235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13.06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1.215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78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2.4 step_steer_python（2026年09月08日_20时59分00秒_第004次）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39.98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40.86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0.5476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13.84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0.565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782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