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2026年09月07日_19时54分44秒_第024次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12.87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10 s；最大质心侧偏角 0.5406 deg；最大横摆角速度 12.87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