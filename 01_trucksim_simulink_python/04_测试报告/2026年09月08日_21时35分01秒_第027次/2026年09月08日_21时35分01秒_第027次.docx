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2026年09月08日_21时35分01秒_第027次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9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