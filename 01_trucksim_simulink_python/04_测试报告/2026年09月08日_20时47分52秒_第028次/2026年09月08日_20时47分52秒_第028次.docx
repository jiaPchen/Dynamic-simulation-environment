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2026年09月08日_20时47分52秒_第028次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0.5425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13.06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0.6255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31.24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7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7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5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20 s；最大质心侧偏角 0.5425 deg；最大横摆角速度 13.06 deg/s；第一轴最大转角 3 deg、第三轴最大转角 0.6255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